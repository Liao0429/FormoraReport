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化 学 实 验 报 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{{姓名}}</w:t>
            </w:r>
          </w:p>
        </w:tc>
        <w:tc>
          <w:tcPr>
            <w:tcW w:type="dxa" w:w="2160"/>
          </w:tcPr>
          <w:p>
            <w:r>
              <w:t>学号</w:t>
            </w:r>
          </w:p>
        </w:tc>
        <w:tc>
          <w:tcPr>
            <w:tcW w:type="dxa" w:w="2160"/>
          </w:tcPr>
          <w:p>
            <w:r>
              <w:t>{{学号}}</w:t>
            </w:r>
          </w:p>
        </w:tc>
      </w:tr>
      <w:tr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{{班级}}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{{日期}}</w:t>
            </w:r>
          </w:p>
        </w:tc>
      </w:tr>
    </w:tbl>
    <w:p/>
    <w:p>
      <w:r>
        <w:rPr>
          <w:b/>
        </w:rPr>
        <w:t>一、实验名称</w:t>
      </w:r>
    </w:p>
    <w:p>
      <w:r>
        <w:t>{{实验名称}}</w:t>
      </w:r>
    </w:p>
    <w:p>
      <w:r>
        <w:rPr>
          <w:b/>
        </w:rPr>
        <w:t>二、实验目的</w:t>
      </w:r>
    </w:p>
    <w:p>
      <w:r>
        <w:t>{{实验目的}}</w:t>
      </w:r>
    </w:p>
    <w:p>
      <w:r>
        <w:rPr>
          <w:b/>
        </w:rPr>
        <w:t>三、实验原理</w:t>
      </w:r>
    </w:p>
    <w:p>
      <w:r>
        <w:t>{{实验原理}}</w:t>
      </w:r>
    </w:p>
    <w:p>
      <w:r>
        <w:rPr>
          <w:b/>
        </w:rPr>
        <w:t>四、药品与仪器</w:t>
      </w:r>
    </w:p>
    <w:p>
      <w:r>
        <w:t>{{药品与仪器}}</w:t>
      </w:r>
    </w:p>
    <w:p>
      <w:r>
        <w:rPr>
          <w:b/>
        </w:rPr>
        <w:t>五、操作步骤</w:t>
      </w:r>
    </w:p>
    <w:p>
      <w:r>
        <w:t>{{操作步骤}}</w:t>
      </w:r>
    </w:p>
    <w:p>
      <w:r>
        <w:rPr>
          <w:b/>
        </w:rPr>
        <w:t>六、装置图</w:t>
      </w:r>
    </w:p>
    <w:p>
      <w:r>
        <w:t>{{装置图}}</w:t>
      </w:r>
    </w:p>
    <w:p>
      <w:r>
        <w:rPr>
          <w:b/>
        </w:rPr>
        <w:t>七、现象记录</w:t>
      </w:r>
    </w:p>
    <w:p>
      <w:r>
        <w:t>{% for row in data_rows %}{{ row['药品'] }}（{{ row['用量'] }}）：{{ row['现象'] }}；{% endfor %}</w:t>
      </w:r>
    </w:p>
    <w:p>
      <w:r>
        <w:rPr>
          <w:b/>
        </w:rPr>
        <w:t>八、数据分析</w:t>
      </w:r>
    </w:p>
    <w:p>
      <w:r>
        <w:t>{{数据分析}}</w:t>
      </w:r>
    </w:p>
    <w:p>
      <w:r>
        <w:rPr>
          <w:b/>
        </w:rPr>
        <w:t>九、结论</w:t>
      </w:r>
    </w:p>
    <w:p>
      <w:r>
        <w:t>{{结论}}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