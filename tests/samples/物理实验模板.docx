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物 理 实 验 报 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{{姓名}}</w:t>
            </w:r>
          </w:p>
        </w:tc>
        <w:tc>
          <w:tcPr>
            <w:tcW w:type="dxa" w:w="2160"/>
          </w:tcPr>
          <w:p>
            <w:r>
              <w:t>学号</w:t>
            </w:r>
          </w:p>
        </w:tc>
        <w:tc>
          <w:tcPr>
            <w:tcW w:type="dxa" w:w="2160"/>
          </w:tcPr>
          <w:p>
            <w:r>
              <w:t>{{学号}}</w:t>
            </w:r>
          </w:p>
        </w:tc>
      </w:tr>
      <w:tr>
        <w:tc>
          <w:tcPr>
            <w:tcW w:type="dxa" w:w="2160"/>
          </w:tcPr>
          <w:p>
            <w:r>
              <w:t>班级</w:t>
            </w:r>
          </w:p>
        </w:tc>
        <w:tc>
          <w:tcPr>
            <w:tcW w:type="dxa" w:w="2160"/>
          </w:tcPr>
          <w:p>
            <w:r>
              <w:t>{{班级}}</w:t>
            </w:r>
          </w:p>
        </w:tc>
        <w:tc>
          <w:tcPr>
            <w:tcW w:type="dxa" w:w="2160"/>
          </w:tcPr>
          <w:p>
            <w:r>
              <w:t>日期</w:t>
            </w:r>
          </w:p>
        </w:tc>
        <w:tc>
          <w:tcPr>
            <w:tcW w:type="dxa" w:w="2160"/>
          </w:tcPr>
          <w:p>
            <w:r>
              <w:t>{{日期}}</w:t>
            </w:r>
          </w:p>
        </w:tc>
      </w:tr>
    </w:tbl>
    <w:p/>
    <w:p>
      <w:r>
        <w:rPr>
          <w:b/>
        </w:rPr>
        <w:t>一、实验目的</w:t>
      </w:r>
    </w:p>
    <w:p>
      <w:r>
        <w:t>{{实验目的}}</w:t>
      </w:r>
    </w:p>
    <w:p>
      <w:r>
        <w:rPr>
          <w:b/>
        </w:rPr>
        <w:t>二、实验原理</w:t>
      </w:r>
    </w:p>
    <w:p>
      <w:r>
        <w:t>{{实验原理}}</w:t>
      </w:r>
    </w:p>
    <w:p>
      <w:r>
        <w:rPr>
          <w:b/>
        </w:rPr>
        <w:t>三、实验器材</w:t>
      </w:r>
    </w:p>
    <w:p>
      <w:r>
        <w:t>{{实验器材}}</w:t>
      </w:r>
    </w:p>
    <w:p>
      <w:r>
        <w:rPr>
          <w:b/>
        </w:rPr>
        <w:t>四、实验步骤</w:t>
      </w:r>
    </w:p>
    <w:p>
      <w:r>
        <w:t>{{实验步骤}}</w:t>
      </w:r>
    </w:p>
    <w:p>
      <w:r>
        <w:rPr>
          <w:b/>
        </w:rPr>
        <w:t>五、数据记录表</w:t>
      </w:r>
    </w:p>
    <w:p>
      <w:r>
        <w:t>{% for row in data_rows %}{{ row['项目'] }} = {{ row['数值'] }}；{% endfor %}</w:t>
      </w:r>
    </w:p>
    <w:p>
      <w:r>
        <w:rPr>
          <w:b/>
        </w:rPr>
        <w:t>六、误差分析</w:t>
      </w:r>
    </w:p>
    <w:p>
      <w:r>
        <w:t>{{误差分析}}</w:t>
      </w:r>
    </w:p>
    <w:p>
      <w:r>
        <w:rPr>
          <w:b/>
        </w:rPr>
        <w:t>七、实验结果图表</w:t>
      </w:r>
    </w:p>
    <w:p>
      <w:r>
        <w:t>{{chart}}</w:t>
      </w:r>
    </w:p>
    <w:p>
      <w:r>
        <w:rPr>
          <w:b/>
        </w:rPr>
        <w:t>八、实验结论</w:t>
      </w:r>
    </w:p>
    <w:p>
      <w:r>
        <w:t>{{实验结论}}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